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Pandas for Data Science — A Complete Beginner Guide</w:t>
      </w:r>
    </w:p>
    <w:p>
      <w:r>
        <w:t># Pandas for Data Science — A Complete Beginner Guide</w:t>
      </w:r>
    </w:p>
    <w:p>
      <w:pPr>
        <w:pStyle w:val="Heading2"/>
      </w:pPr>
      <w:r>
        <w:t>Introduction to Pandas</w:t>
      </w:r>
    </w:p>
    <w:p>
      <w:r>
        <w:t xml:space="preserve">Pandas is a crucial library in the field of Data Science, playing a vital role in data analysis. Its importance stems from its ability to provide efficient data structures and functions for handling structured data. </w:t>
      </w:r>
    </w:p>
    <w:p>
      <w:pPr>
        <w:pStyle w:val="ListBullet"/>
      </w:pPr>
      <w:r>
        <w:t>Pandas is a powerful library for data analysis, allowing users to easily manipulate and analyze large datasets.</w:t>
      </w:r>
    </w:p>
    <w:p>
      <w:pPr>
        <w:pStyle w:val="ListBullet"/>
      </w:pPr>
      <w:r>
        <w:t>It provides data structures and functions to efficiently handle structured data, including tabular data such as spreadsheets and SQL tables.</w:t>
      </w:r>
    </w:p>
    <w:p>
      <w:pPr>
        <w:pStyle w:val="ListBullet"/>
      </w:pPr>
      <w:r>
        <w:t xml:space="preserve">Pandas is built on top of the NumPy package, which enables it to leverage the power of NumPy's numerical computing capabilities. </w:t>
      </w:r>
    </w:p>
    <w:p>
      <w:r>
        <w:t>For those looking to learn more, resources such as the Complete Python Pandas Data Science Tutorial on YouTube or the Python pandas Tutorial on DataCamp can serve as a great starting point.</w:t>
      </w:r>
    </w:p>
    <w:p>
      <w:pPr>
        <w:pStyle w:val="Heading2"/>
      </w:pPr>
      <w:r>
        <w:t>Setting Up Pandas</w:t>
      </w:r>
    </w:p>
    <w:p>
      <w:r>
        <w:t xml:space="preserve">To start using Pandas, you need to install it first. You can do this by installing Pandas using pip, which is Python's package manager. </w:t>
      </w:r>
    </w:p>
    <w:p>
      <w:r>
        <w:t>* Install Pandas using pip</w:t>
      </w:r>
    </w:p>
    <w:p>
      <w:r>
        <w:t>* Import Pandas in a Python script</w:t>
      </w:r>
    </w:p>
    <w:p>
      <w:r>
        <w:t>* Verify the installation by running a simple Pandas command</w:t>
      </w:r>
    </w:p>
    <w:p>
      <w:r>
        <w:t xml:space="preserve">For example, you can import Pandas and verify its installation by running a simple command like `pd.DataFrame()`. </w:t>
      </w:r>
    </w:p>
    <w:p>
      <w:r>
        <w:t>As seen in various tutorials such as those on DataCamp and LearnDataSci, setting up Pandas is a straightforward process that is essential for data science tasks.</w:t>
      </w:r>
    </w:p>
    <w:p>
      <w:pPr>
        <w:pStyle w:val="Heading2"/>
      </w:pPr>
      <w:r>
        <w:t>Basic Data Structures in Pandas</w:t>
      </w:r>
    </w:p>
    <w:p>
      <w:r>
        <w:t xml:space="preserve">Pandas is a powerful library in Python that provides data structures and functions to efficiently handle structured data. The basic data structures in Pandas are crucial to understand for any data science task. </w:t>
      </w:r>
    </w:p>
    <w:p>
      <w:r>
        <w:t>The main data structures in Pandas include:</w:t>
      </w:r>
    </w:p>
    <w:p>
      <w:r>
        <w:t>* Series: a one-dimensional labeled array, which can be thought of as a list with index labels. This allows for easy access and manipulation of data.</w:t>
      </w:r>
    </w:p>
    <w:p>
      <w:r>
        <w:t>* DataFrame: a two-dimensional labeled data structure, similar to an Excel spreadsheet. It consists of rows and columns, where each column can be of a different data type.</w:t>
      </w:r>
    </w:p>
    <w:p>
      <w:r>
        <w:t>* Index: a label-based data structure that provides a way to access and manipulate data in a Series or DataFrame. It is essential for data alignment and joining.</w:t>
      </w:r>
    </w:p>
    <w:p>
      <w:r>
        <w:t xml:space="preserve">As explained in the [Python pandas Tutorial: The Ultimate Guide for Beginners](https://www.datacamp.com/tutorial/pandas), understanding these basic data structures is vital for working with Pandas. The [Complete Python Pandas Data Science Tutorial! (2025 Updated Edition)](https://www.youtube.com/watch?v=2uvysYbKdjM) also highlights the importance of mastering these concepts. </w:t>
      </w:r>
    </w:p>
    <w:p>
      <w:r>
        <w:t>For example, a simple DataFrame can be created using the following code:</w:t>
      </w:r>
    </w:p>
    <w:p>
      <w:r>
        <w:t>```python</w:t>
      </w:r>
    </w:p>
    <w:p>
      <w:r>
        <w:t>import pandas as pd</w:t>
      </w:r>
    </w:p>
    <w:p>
      <w:r>
        <w:t>data = {'Name': ['John', 'Anna', 'Peter', 'Linda'],</w:t>
      </w:r>
    </w:p>
    <w:p>
      <w:r>
        <w:t xml:space="preserve">        'Age': [28, 24, 35, 32],</w:t>
      </w:r>
    </w:p>
    <w:p>
      <w:r>
        <w:t xml:space="preserve">        'Country': ['USA', 'UK', 'Australia', 'Germany']}</w:t>
      </w:r>
    </w:p>
    <w:p>
      <w:r>
        <w:t>df = pd.DataFrame(data)</w:t>
      </w:r>
    </w:p>
    <w:p>
      <w:r>
        <w:t>```</w:t>
      </w:r>
    </w:p>
    <w:p>
      <w:r>
        <w:t>Understanding the trade-offs between these data structures, such as the memory usage and performance implications, is also important for efficient data analysis. By mastering the basic data structures in Pandas, you can unlock the full potential of the library and become proficient in data science tasks.</w:t>
      </w:r>
    </w:p>
    <w:p>
      <w:pPr>
        <w:pStyle w:val="Heading2"/>
      </w:pPr>
      <w:r>
        <w:t>Data Operations in Pandas</w:t>
      </w:r>
    </w:p>
    <w:p>
      <w:r>
        <w:t xml:space="preserve">Pandas is a powerful library in Python that provides data structures and functions to efficiently handle structured data, including tabular data such as spreadsheets and SQL tables. Common data operations in Pandas include filtering, sorting, indexing, grouping, and merging data. </w:t>
      </w:r>
    </w:p>
    <w:p>
      <w:r>
        <w:t xml:space="preserve">Filtering data using conditional statements is a crucial operation in Pandas. It allows you to select specific rows or columns based on conditions. For example, you can use the `loc` function to filter data based on a condition. </w:t>
      </w:r>
    </w:p>
    <w:p>
      <w:r>
        <w:t>```python</w:t>
      </w:r>
    </w:p>
    <w:p>
      <w:r>
        <w:t>import pandas as pd</w:t>
      </w:r>
    </w:p>
    <w:p>
      <w:r>
        <w:t># Create a sample DataFrame</w:t>
      </w:r>
    </w:p>
    <w:p>
      <w:r>
        <w:t>data = {'Name': ['Tom', 'Nick', 'John'],</w:t>
      </w:r>
    </w:p>
    <w:p>
      <w:r>
        <w:t xml:space="preserve">        'Age': [20, 21, 19]}</w:t>
      </w:r>
    </w:p>
    <w:p>
      <w:r>
        <w:t>df = pd.DataFrame(data)</w:t>
      </w:r>
    </w:p>
    <w:p>
      <w:r>
        <w:t># Filter data where Age is greater than 20</w:t>
      </w:r>
    </w:p>
    <w:p>
      <w:r>
        <w:t>filtered_df = df.loc[df['Age'] &gt; 20]</w:t>
      </w:r>
    </w:p>
    <w:p>
      <w:r>
        <w:t>```</w:t>
      </w:r>
    </w:p>
    <w:p>
      <w:r>
        <w:t>Sorting and indexing data are also essential operations in Pandas. You can use the `sort_values` function to sort data in ascending or descending order. Indexing allows you to access specific rows or columns using labels or positions.</w:t>
      </w:r>
    </w:p>
    <w:p>
      <w:r>
        <w:t>Grouping and merging data are advanced operations in Pandas. Grouping allows you to split data into groups based on some criteria and perform operations on each group. Merging allows you to combine data from multiple DataFrames based on a common column. These operations are useful when working with large datasets and performing data analysis. As mentioned in the [Complete Python Pandas Data Science Tutorial! (2025 Updated Edition)](https://www.youtube.com/watch?v=2uvysYbKdjM) and [Python pandas Tutorial: The Ultimate Guide for Beginners - DataCamp](https://www.datacamp.com/tutorial/pandas), mastering these data operations is key to becoming proficient in Pandas and data science.</w:t>
      </w:r>
    </w:p>
    <w:p>
      <w:pPr>
        <w:pStyle w:val="Heading2"/>
      </w:pPr>
      <w:r>
        <w:t>Data Analysis with Pandas</w:t>
      </w:r>
    </w:p>
    <w:p>
      <w:r>
        <w:t xml:space="preserve">To perform data analysis using Pandas, you need to follow a series of steps. The goal is to transform raw data into meaningful insights. </w:t>
      </w:r>
    </w:p>
    <w:p>
      <w:r>
        <w:t xml:space="preserve">First, consider handling missing data, as it can significantly impact your analysis results. </w:t>
      </w:r>
    </w:p>
    <w:p>
      <w:r>
        <w:t>Some key aspects of data analysis with Pandas include:</w:t>
      </w:r>
    </w:p>
    <w:p>
      <w:r>
        <w:t>* Handling missing data: Pandas provides several options to handle missing data, such as filling or dropping it.</w:t>
      </w:r>
    </w:p>
    <w:p>
      <w:r>
        <w:t>* Data cleaning and preprocessing: This step involves removing duplicates, handling outliers, and scaling numeric values.</w:t>
      </w:r>
    </w:p>
    <w:p>
      <w:r>
        <w:t>* Data visualization using Pandas: While Pandas is not primarily a visualization library, it can be used in conjunction with other libraries like Matplotlib to create basic plots.</w:t>
      </w:r>
    </w:p>
    <w:p>
      <w:r>
        <w:t>For example, you can use the `dropna()` function to remove rows with missing values:</w:t>
      </w:r>
    </w:p>
    <w:p>
      <w:r>
        <w:t>```python</w:t>
      </w:r>
    </w:p>
    <w:p>
      <w:r>
        <w:t>import pandas as pd</w:t>
      </w:r>
    </w:p>
    <w:p>
      <w:r>
        <w:t>df = pd.DataFrame({'A': [1, 2, None, 4], 'B': [5, None, 7, 8]})</w:t>
      </w:r>
    </w:p>
    <w:p>
      <w:r>
        <w:t>df = df.dropna()</w:t>
      </w:r>
    </w:p>
    <w:p>
      <w:r>
        <w:t>print(df)</w:t>
      </w:r>
    </w:p>
    <w:p>
      <w:r>
        <w:t>```</w:t>
      </w:r>
    </w:p>
    <w:p>
      <w:r>
        <w:t>By following these steps and using Pandas' built-in functions, you can efficiently analyze your data and gain valuable insights. For more information, you can refer to resources like the [Complete Python Pandas Data Science Tutorial! (2025 Updated Edition)](https://www.youtube.com/watch?v=2uvysYbKdjM) or the [Python pandas Tutorial: The Ultimate Guide for Beginners](https://www.datacamp.com/tutorial/pandas).</w:t>
      </w:r>
    </w:p>
    <w:p>
      <w:pPr>
        <w:pStyle w:val="Heading2"/>
      </w:pPr>
      <w:r>
        <w:t>Conclusion and Next Steps</w:t>
      </w:r>
    </w:p>
    <w:p>
      <w:r>
        <w:t>In conclusion, Pandas is a fundamental library for data science and analysis. Key points to remember include:</w:t>
      </w:r>
    </w:p>
    <w:p>
      <w:r>
        <w:t>* Pandas is a powerful library for data analysis</w:t>
      </w:r>
    </w:p>
    <w:p>
      <w:r>
        <w:t>* Practice and apply Pandas skills to real-world problems</w:t>
      </w:r>
    </w:p>
    <w:p>
      <w:r>
        <w:t>* Explore advanced topics in Pandas and Data Science</w:t>
      </w:r>
    </w:p>
    <w:p>
      <w:r>
        <w:t>To further develop your skills, practice applying Pandas to real-world problems and explore advanced topics. This will help solidify your understanding and prepare you for more complex data science tasks.</w:t>
      </w:r>
    </w:p>
    <w:p>
      <w:pPr>
        <w:pStyle w:val="Heading2"/>
      </w:pPr>
      <w:r>
        <w:t>Additional Resources</w:t>
      </w:r>
    </w:p>
    <w:p>
      <w:r>
        <w:t xml:space="preserve">For further learning, explore the official Pandas documentation. </w:t>
      </w:r>
    </w:p>
    <w:p>
      <w:r>
        <w:t>* Official Pandas documentation</w:t>
      </w:r>
    </w:p>
    <w:p>
      <w:r>
        <w:t>* DataCamp tutorial on Pandas</w:t>
      </w:r>
    </w:p>
    <w:p>
      <w:r>
        <w:t>* YouTube tutorials on Pandas, such as Complete Python Pandas Data Science Tutorial, offer in-depth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